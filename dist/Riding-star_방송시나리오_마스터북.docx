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Malgun Gothic" w:hAnsi="Malgun Gothic" w:eastAsia="Malgun Gothic"/>
          <w:b/>
          <w:color w:val="174A52"/>
          <w:sz w:val="62"/>
        </w:rPr>
        <w:t>Riding-star</w:t>
      </w:r>
    </w:p>
    <w:p>
      <w:pPr>
        <w:spacing w:after="360"/>
        <w:jc w:val="center"/>
      </w:pPr>
      <w:r>
        <w:rPr>
          <w:rFonts w:ascii="Malgun Gothic" w:hAnsi="Malgun Gothic" w:eastAsia="Malgun Gothic"/>
          <w:color w:val="52616A"/>
          <w:sz w:val="24"/>
        </w:rPr>
        <w:t>자전거 이야기를 천천히, 같이, 멀리 전하는 방송 시나리오 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6F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space="0" w:color="B5DAD7"/>
              <w:left w:val="single" w:sz="6" w:space="0" w:color="B5DAD7"/>
              <w:bottom w:val="single" w:sz="6" w:space="0" w:color="B5DAD7"/>
              <w:right w:val="single" w:sz="6" w:space="0" w:color="B5DAD7"/>
              <w:insideH w:val="single" w:sz="6" w:space="0" w:color="B5DAD7"/>
              <w:insideV w:val="single" w:sz="6" w:space="0" w:color="B5DAD7"/>
            </w:tcBorders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74A52"/>
                <w:sz w:val="19"/>
              </w:rPr>
              <w:t>문서 사용법</w:t>
            </w:r>
          </w:p>
          <w:p>
            <w:pPr>
              <w:spacing w:after="0" w:line="283" w:lineRule="auto"/>
            </w:pPr>
            <w:r>
              <w:rPr>
                <w:rFonts w:ascii="Malgun Gothic" w:hAnsi="Malgun Gothic" w:eastAsia="Malgun Gothic"/>
                <w:color w:val="1E2930"/>
                <w:sz w:val="18"/>
              </w:rPr>
              <w:t>첫 페이지에는 회차별 모음을 기록하고, 각 회차는 전체 시간표 -&gt; 오프닝 -&gt; 토크 1, 2, 3 -&gt; 마무리 질문 -&gt; 엔딩 -&gt; 게스트 추천 음악 기록 순서로 복제해 사용합니다.</w:t>
            </w:r>
          </w:p>
        </w:tc>
      </w:tr>
    </w:tbl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회차별 모음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방송이 쌓일수록 한눈에 찾아보기 위한 인덱스입니다.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c>
          <w:tcPr>
            <w:tcW w:type="dxa" w:w="765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회차</w:t>
            </w:r>
          </w:p>
        </w:tc>
        <w:tc>
          <w:tcPr>
            <w:tcW w:type="dxa" w:w="1757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주제</w:t>
            </w:r>
          </w:p>
        </w:tc>
        <w:tc>
          <w:tcPr>
            <w:tcW w:type="dxa" w:w="1077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게스트</w:t>
            </w:r>
          </w:p>
        </w:tc>
        <w:tc>
          <w:tcPr>
            <w:tcW w:type="dxa" w:w="1276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녹음일</w:t>
            </w:r>
          </w:p>
        </w:tc>
        <w:tc>
          <w:tcPr>
            <w:tcW w:type="dxa" w:w="1276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방송일</w:t>
            </w:r>
          </w:p>
        </w:tc>
        <w:tc>
          <w:tcPr>
            <w:tcW w:type="dxa" w:w="1814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핵심 키워드</w:t>
            </w:r>
          </w:p>
        </w:tc>
        <w:tc>
          <w:tcPr>
            <w:tcW w:type="dxa" w:w="119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추천 음악</w:t>
            </w:r>
          </w:p>
        </w:tc>
        <w:tc>
          <w:tcPr>
            <w:tcW w:type="dxa" w:w="1077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자료 위치</w:t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EP.01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천천히, 같이, 멀리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이은영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2025.08.28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2025.09.__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첫 라이딩 / 동반 라이딩 / 장거리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추천곡 1~4</w:t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본 문서</w:t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EP.02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EP.03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EP.04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EP.05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EP.06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EP.07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  <w:tr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EP.08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  <w:tc>
          <w:tcPr>
            <w:tcW w:type="dxa" w:w="107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제작 체크리스트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녹음 전후로 빠르게 확인할 항목입니다.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1247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8617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내용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녹음 전</w:t>
            </w:r>
          </w:p>
        </w:tc>
        <w:tc>
          <w:tcPr>
            <w:tcW w:type="dxa" w:w="86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게스트 이름/호칭 확인, 오늘의 키워드 3개 확정, 추천곡 3~4곡 수집, 곡명/아티스트 표기 확인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녹음 중</w:t>
            </w:r>
          </w:p>
        </w:tc>
        <w:tc>
          <w:tcPr>
            <w:tcW w:type="dxa" w:w="86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각 파트 시작 시간 체크, 음악 인/아웃 큐 확인, 게스트 답변이 길어질 때 마무리 질문으로 정리</w:t>
            </w:r>
          </w:p>
        </w:tc>
      </w:tr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편집 후</w:t>
            </w:r>
          </w:p>
        </w:tc>
        <w:tc>
          <w:tcPr>
            <w:tcW w:type="dxa" w:w="86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실제 러닝타임 기록, 삽입곡 최종 확인, 회차별 모음 페이지 업데이트, 다음 회차 예고 문장 저장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EP.01 전체 방송 시간표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 러닝타임 56분. 실제 녹음 후 누적 시간만 수정하면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프로그램명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Riding-star (천천히. 같이. 멀리.)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주파수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전주공동체라디오 93.5MHz</w:t>
            </w:r>
          </w:p>
        </w:tc>
      </w:tr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진행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왕규, 정규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게스트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이은영</w:t>
            </w:r>
          </w:p>
        </w:tc>
      </w:tr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녹음장소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방송실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녹음일시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2025.08.28</w:t>
            </w:r>
          </w:p>
        </w:tc>
      </w:tr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방송일시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2025.09.__  __:__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회차 주제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천천히, 같이, 멀리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992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765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소요</w:t>
            </w:r>
          </w:p>
        </w:tc>
        <w:tc>
          <w:tcPr>
            <w:tcW w:type="dxa" w:w="1219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누적</w:t>
            </w:r>
          </w:p>
        </w:tc>
        <w:tc>
          <w:tcPr>
            <w:tcW w:type="dxa" w:w="5499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세부사항</w:t>
            </w:r>
          </w:p>
        </w:tc>
        <w:tc>
          <w:tcPr>
            <w:tcW w:type="dxa" w:w="1304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출연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오프닝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00:00-03:00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시그널 음악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 인사 및 코너 설명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오늘의 키워드: 천천히, 같이, 멀리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게스트 소개로 자연스럽게 연결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음악 1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4:00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03:00-07:00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게스트 추천곡 1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첫 라이딩 기억으로 넘어가는 분위기 만들기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토크 1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10:00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07:00-17:00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처음 자전거를 탔던 날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페달, 바람, 넘어짐, 첫 성공의 감각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어릴 때와 지금의 라이딩 감각 비교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 &amp; 게스트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음악 2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17:00-20:00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게스트 추천곡 2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천천히 달리는 장면을 떠올리게 하는 곡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토크 2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15:00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20:00-35:00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천천히 같이 달리는 이유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동반 라이딩에서 생기는 대화와 배려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속도보다 중요한 리듬, 안전, 관계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 &amp; 게스트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음악 3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35:00-38:00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게스트 추천곡 3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장거리 라이딩 전환용 브리지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토크 3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12:00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38:00-50:00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멀리 떠났던 라이딩 기억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추천 코스와 코스 근처 맛집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언젠가 꼭 가보고 싶은 장거리 목적지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 &amp; 게스트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마무리 질문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50:00-53:00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오늘 방송 후 어떤 하루를 보내고 싶은지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게스트가 진행자에게 묻는 역질문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오늘의 한 문장 정리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 &amp; 게스트</w:t>
            </w:r>
          </w:p>
        </w:tc>
      </w:tr>
      <w:tr>
        <w:tc>
          <w:tcPr>
            <w:tcW w:type="dxa" w:w="99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엔딩 멘트</w:t>
            </w:r>
          </w:p>
        </w:tc>
        <w:tc>
          <w:tcPr>
            <w:tcW w:type="dxa" w:w="76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3:00</w:t>
            </w:r>
          </w:p>
        </w:tc>
        <w:tc>
          <w:tcPr>
            <w:tcW w:type="dxa" w:w="121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53:00-56:00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게스트 감사 인사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청취자에게 다음 회차 예고</w:t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br/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시그널 음악 및 클로징</w:t>
            </w:r>
          </w:p>
        </w:tc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5"/>
              </w:rPr>
              <w:t>진행자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오프닝 멘트 (00:00-03:00)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목표: 방송의 결을 밝히고, 오늘의 주제와 게스트를 부드럽게 소개한다.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안녕하세요. 바람은 살짝 선선하고 햇살은 한층 부드러워졌습니다. 오늘도 자전거 타기 좋은 시간, Riding-star 문을 열겠습니다.</w:t>
      </w:r>
      <w:r>
        <w:rPr>
          <w:rFonts w:ascii="Malgun Gothic" w:hAnsi="Malgun Gothic" w:eastAsia="Malgun Gothic"/>
          <w:color w:val="6A7880"/>
          <w:sz w:val="16"/>
        </w:rPr>
        <w:t xml:space="preserve">  [밝게]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오늘은 자전거를 빠르게 달리는 이야기보다, 천천히 같이 달리며 멀리 가는 이야기를 준비했습니다. 페달을 밟는 속도보다 마음의 리듬을 먼저 맞춰보려고 합니다.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라이딩을 하다 보면 풍경도 보고, 옆 사람의 숨소리도 듣고, 가끔은 맛있는 곳까지 찾아가게 되잖아요. 오늘은 그런 장면들을 하나씩 꺼내보겠습니다.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오늘의 게스트를 소개합니다. 초등학교 3학년 때 아빠 자전거 안장에 앉아 처음 바람을 만났고, 지금은 즐겁고 건강한 라이딩을 이어가고 있는 이은영 님입니다.</w:t>
      </w:r>
      <w:r>
        <w:rPr>
          <w:rFonts w:ascii="Malgun Gothic" w:hAnsi="Malgun Gothic" w:eastAsia="Malgun Gothic"/>
          <w:color w:val="6A7880"/>
          <w:sz w:val="16"/>
        </w:rPr>
        <w:t xml:space="preserve">  [게스트 소개]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안녕하세요. 이은영입니다. 불러주셔서 감사합니다.</w:t>
      </w:r>
      <w:r>
        <w:rPr>
          <w:rFonts w:ascii="Malgun Gothic" w:hAnsi="Malgun Gothic" w:eastAsia="Malgun Gothic"/>
          <w:color w:val="6A7880"/>
          <w:sz w:val="16"/>
        </w:rPr>
        <w:t xml:space="preserve">  [인사]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은영 님과 함께 오늘의 세 단어, 천천히, 같이, 멀리를 따라가 보겠습니다. 먼저 게스트 추천곡 한 곡 듣고 첫 이야기로 돌아오겠습니다.</w:t>
      </w:r>
      <w:r>
        <w:rPr>
          <w:rFonts w:ascii="Malgun Gothic" w:hAnsi="Malgun Gothic" w:eastAsia="Malgun Gothic"/>
          <w:color w:val="6A7880"/>
          <w:sz w:val="16"/>
        </w:rPr>
        <w:t xml:space="preserve">  [음악 1 연결]</w:t>
      </w:r>
    </w:p>
    <w:p>
      <w:pPr>
        <w:spacing w:after="60"/>
      </w:pPr>
    </w:p>
    <w:p>
      <w:r>
        <w:br w:type="page"/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토크 1: 처음 자전거를 탔던 날 (07:00-17:00)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목표: 게스트의 첫 자전거 기억을 통해 청취자가 자기 경험을 떠올리게 한다.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자전거를 처음 배울 때는 왜 그렇게 온몸에 힘이 들어갔을까요. 은영 님은 처음 페달을 밟던 날을 기억하시나요?</w:t>
      </w:r>
      <w:r>
        <w:rPr>
          <w:rFonts w:ascii="Malgun Gothic" w:hAnsi="Malgun Gothic" w:eastAsia="Malgun Gothic"/>
          <w:color w:val="6A7880"/>
          <w:sz w:val="16"/>
        </w:rPr>
        <w:t xml:space="preserve">  [질문 1]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어릴 때 아빠가 잡아주시던 기억이 나요. 중심을 잡는 게 무섭기도 했지만, 어느 순간 혼자 앞으로 나가고 있어서 신기했어요.</w:t>
      </w:r>
      <w:r>
        <w:rPr>
          <w:rFonts w:ascii="Malgun Gothic" w:hAnsi="Malgun Gothic" w:eastAsia="Malgun Gothic"/>
          <w:color w:val="6A7880"/>
          <w:sz w:val="16"/>
        </w:rPr>
        <w:t xml:space="preserve">  [답변 예시]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그때 제일 크게 남은 감각은 뭐였나요. 바람, 무서움, 웃음, 아니면 넘어질까 봐 긴장하던 마음 중에요.</w:t>
      </w:r>
      <w:r>
        <w:rPr>
          <w:rFonts w:ascii="Malgun Gothic" w:hAnsi="Malgun Gothic" w:eastAsia="Malgun Gothic"/>
          <w:color w:val="6A7880"/>
          <w:sz w:val="16"/>
        </w:rPr>
        <w:t xml:space="preserve">  [꼬리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바람이 제일 기억나요. 빠르지 않았는데도 제가 직접 앞으로 간다는 느낌이 좋았어요.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처음 배울 때 넘어졌던 기억도 있을 것 같아요. 지금 생각하면 웃을 수 있는 장면이 있나요?</w:t>
      </w:r>
      <w:r>
        <w:rPr>
          <w:rFonts w:ascii="Malgun Gothic" w:hAnsi="Malgun Gothic" w:eastAsia="Malgun Gothic"/>
          <w:color w:val="6A7880"/>
          <w:sz w:val="16"/>
        </w:rPr>
        <w:t xml:space="preserve">  [장면 유도]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넘어지고 나서도 다시 타고 싶었던 걸 보면, 그때 이미 자전거가 꽤 좋았던 것 같아요.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그 마음이 지금 라이딩까지 이어졌네요. 첫 번째 이야기는 여기서 잠깐 쉬고, 천천히 달리는 장면에 어울리는 두 번째 음악 듣겠습니다.</w:t>
      </w:r>
      <w:r>
        <w:rPr>
          <w:rFonts w:ascii="Malgun Gothic" w:hAnsi="Malgun Gothic" w:eastAsia="Malgun Gothic"/>
          <w:color w:val="6A7880"/>
          <w:sz w:val="16"/>
        </w:rPr>
        <w:t xml:space="preserve">  [음악 2 연결]</w:t>
      </w:r>
    </w:p>
    <w:p>
      <w:pPr>
        <w:spacing w:after="60"/>
      </w:pP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토크 2: 천천히 같이 달리며 나누는 이야기 (20:00-35:00)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목표: 함께 타는 라이딩의 배려, 대화, 안전 감각을 중심으로 이야기를 확장한다.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오늘의 첫 번째 키워드는 천천히입니다. 자전거를 타다 보면 일부러 속도를 낮추는 순간이 있잖아요. 은영 님은 언제 천천히 달리게 되나요?</w:t>
      </w:r>
      <w:r>
        <w:rPr>
          <w:rFonts w:ascii="Malgun Gothic" w:hAnsi="Malgun Gothic" w:eastAsia="Malgun Gothic"/>
          <w:color w:val="6A7880"/>
          <w:sz w:val="16"/>
        </w:rPr>
        <w:t xml:space="preserve">  [질문 1]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풍경이 좋거나 같이 타는 사람이 있을 때요. 천천히 가야 보이는 게 많더라고요.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함께 달릴 때는 속도를 맞추는 것도 기술 같아요. 남편분이나 지인과 같이 탈 때 서로 맞춰가는 방식이 있나요?</w:t>
      </w:r>
      <w:r>
        <w:rPr>
          <w:rFonts w:ascii="Malgun Gothic" w:hAnsi="Malgun Gothic" w:eastAsia="Malgun Gothic"/>
          <w:color w:val="6A7880"/>
          <w:sz w:val="16"/>
        </w:rPr>
        <w:t xml:space="preserve">  [관계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앞에서 너무 멀리 가지 않기, 뒤를 자주 확인하기, 힘든 사람을 기다려주기 같은 것들이요.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라이딩 모임에서 뒤를 지켜주는 역할을 즐긴다고 하셨는데, 뒤에서 보면 앞에 있을 때와 다른 풍경이 보이나요?</w:t>
      </w:r>
      <w:r>
        <w:rPr>
          <w:rFonts w:ascii="Malgun Gothic" w:hAnsi="Malgun Gothic" w:eastAsia="Malgun Gothic"/>
          <w:color w:val="6A7880"/>
          <w:sz w:val="16"/>
        </w:rPr>
        <w:t xml:space="preserve">  [배려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네. 뒤에 있으면 누가 힘들어하는지, 어디서 속도를 줄여야 하는지가 더 잘 보여요.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자전거는 혼자 타도 좋지만 같이 타면 이야기가 생깁니다. 은영 님의 플레이리스트에서 같이 달릴 때 어울리는 곡 하나 더 들어볼까요?</w:t>
      </w:r>
      <w:r>
        <w:rPr>
          <w:rFonts w:ascii="Malgun Gothic" w:hAnsi="Malgun Gothic" w:eastAsia="Malgun Gothic"/>
          <w:color w:val="6A7880"/>
          <w:sz w:val="16"/>
        </w:rPr>
        <w:t xml:space="preserve">  [음악 3 연결]</w:t>
      </w:r>
    </w:p>
    <w:p>
      <w:pPr>
        <w:spacing w:after="60"/>
      </w:pPr>
    </w:p>
    <w:p>
      <w:r>
        <w:br w:type="page"/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토크 3: 멀리, 코스와 맛집 이야기 (38:00-50:00)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목표: 장거리 라이딩의 설렘과 실제 정보를 함께 담아 청취자의 다음 라이딩을 자극한다.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세 번째 키워드는 멀리입니다. 은영 님에게 가장 기억에 남는 장거리 라이딩은 어디였나요?</w:t>
      </w:r>
      <w:r>
        <w:rPr>
          <w:rFonts w:ascii="Malgun Gothic" w:hAnsi="Malgun Gothic" w:eastAsia="Malgun Gothic"/>
          <w:color w:val="6A7880"/>
          <w:sz w:val="16"/>
        </w:rPr>
        <w:t xml:space="preserve">  [질문 1]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섬진강을 따라 갔던 1박 2일 여행이 기억에 남아요. 길도 좋고, 중간중간 쉬어가는 시간이 좋았어요.</w:t>
      </w:r>
      <w:r>
        <w:rPr>
          <w:rFonts w:ascii="Malgun Gothic" w:hAnsi="Malgun Gothic" w:eastAsia="Malgun Gothic"/>
          <w:color w:val="6A7880"/>
          <w:sz w:val="16"/>
        </w:rPr>
        <w:t xml:space="preserve">  [답변 예시]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그 코스를 누군가에게 추천한다면 어느 구간을 꼭 달려보라고 말하고 싶으세요?</w:t>
      </w:r>
      <w:r>
        <w:rPr>
          <w:rFonts w:ascii="Malgun Gothic" w:hAnsi="Malgun Gothic" w:eastAsia="Malgun Gothic"/>
          <w:color w:val="6A7880"/>
          <w:sz w:val="16"/>
        </w:rPr>
        <w:t xml:space="preserve">  [정보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강을 옆에 두고 달리는 구간이요. 속도를 내지 않아도 풍경이 계속 바뀌어서 지루하지 않아요.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라이딩 이야기에서 맛집을 빼면 서운합니다. 그 코스 근처에서 기억나는 음식이나 쉬어가기 좋은 곳이 있었나요?</w:t>
      </w:r>
      <w:r>
        <w:rPr>
          <w:rFonts w:ascii="Malgun Gothic" w:hAnsi="Malgun Gothic" w:eastAsia="Malgun Gothic"/>
          <w:color w:val="6A7880"/>
          <w:sz w:val="16"/>
        </w:rPr>
        <w:t xml:space="preserve">  [맛집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따뜻한 국물이나 간단히 먹기 좋은 분식집처럼 부담 없는 곳이 좋았어요. 오래 앉아 쉬는 것도 중요하더라고요.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언젠가 꼭 가보고 싶은 멀리의 목적지도 궁금합니다. 아직 실현하지 않았지만 마음속에 담아둔 코스가 있나요?</w:t>
      </w:r>
      <w:r>
        <w:rPr>
          <w:rFonts w:ascii="Malgun Gothic" w:hAnsi="Malgun Gothic" w:eastAsia="Malgun Gothic"/>
          <w:color w:val="6A7880"/>
          <w:sz w:val="16"/>
        </w:rPr>
        <w:t xml:space="preserve">  [꿈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동해안 자전거길을 길게 달려보고 싶어요. 바다를 보면서 천천히 가보고 싶습니다.</w:t>
      </w:r>
    </w:p>
    <w:p>
      <w:pPr>
        <w:spacing w:after="60"/>
      </w:pP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마무리 질문 &amp; 게스트의 역질문 (50:00-53:00)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목표: 방송의 핵심 감정을 한 번 더 정리하고, 게스트가 진행자에게 질문하는 장면을 만든다.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마지막 질문입니다. 오늘 방송을 마치고 나면 어떤 하루로 마무리하고 싶으세요?</w:t>
      </w:r>
      <w:r>
        <w:rPr>
          <w:rFonts w:ascii="Malgun Gothic" w:hAnsi="Malgun Gothic" w:eastAsia="Malgun Gothic"/>
          <w:color w:val="6A7880"/>
          <w:sz w:val="16"/>
        </w:rPr>
        <w:t xml:space="preserve">  [마무리 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천천히 걸어가거나, 좋아하는 음악을 들으면서 오늘 나눈 이야기를 다시 떠올리고 싶어요.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이번에는 은영 님이 저희에게 질문을 하나 던져주셔도 좋습니다. 오늘의 주제, 천천히 같이 멀리에서 떠오른 질문이 있을까요?</w:t>
      </w:r>
      <w:r>
        <w:rPr>
          <w:rFonts w:ascii="Malgun Gothic" w:hAnsi="Malgun Gothic" w:eastAsia="Malgun Gothic"/>
          <w:color w:val="6A7880"/>
          <w:sz w:val="16"/>
        </w:rPr>
        <w:t xml:space="preserve">  [역질문 유도]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두 분에게 자전거는 어떤 모습인가요? 오프닝만 들었을 때도 아직 잘 모르겠더라고요.</w:t>
      </w:r>
      <w:r>
        <w:rPr>
          <w:rFonts w:ascii="Malgun Gothic" w:hAnsi="Malgun Gothic" w:eastAsia="Malgun Gothic"/>
          <w:color w:val="6A7880"/>
          <w:sz w:val="16"/>
        </w:rPr>
        <w:t xml:space="preserve">  [역질문]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저에게 자전거는 조급한 마음을 내려놓게 하는 도구입니다. 천천히 가도 도착한다는 걸 몸으로 알려주는 쪽에 가까워요.</w:t>
      </w:r>
      <w:r>
        <w:rPr>
          <w:rFonts w:ascii="Malgun Gothic" w:hAnsi="Malgun Gothic" w:eastAsia="Malgun Gothic"/>
          <w:color w:val="6A7880"/>
          <w:sz w:val="16"/>
        </w:rPr>
        <w:t xml:space="preserve">  [진행자 답변]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저에게는 같이 웃을 수 있는 핑계입니다. 커피 한 잔 마시고, 라디오 소리 듣고, 옆 사람과 같은 바람을 맞는 시간이라고 생각합니다.</w:t>
      </w:r>
      <w:r>
        <w:rPr>
          <w:rFonts w:ascii="Malgun Gothic" w:hAnsi="Malgun Gothic" w:eastAsia="Malgun Gothic"/>
          <w:color w:val="6A7880"/>
          <w:sz w:val="16"/>
        </w:rPr>
        <w:t xml:space="preserve">  [진행자 답변]</w:t>
      </w:r>
    </w:p>
    <w:p>
      <w:pPr>
        <w:spacing w:after="60"/>
      </w:pPr>
    </w:p>
    <w:p>
      <w:r>
        <w:br w:type="page"/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엔딩 멘트 (53:00-56:00)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목표: 감사 인사, 주제 회수, 다음 회차 예고를 짧고 선명하게 마무리한다.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오늘 Riding-star는 천천히, 같이, 멀리라는 세 단어를 따라 달렸습니다. 숨은 이야기를 들려주신 이은영 님 고맙습니다.</w:t>
      </w:r>
      <w:r>
        <w:rPr>
          <w:rFonts w:ascii="Malgun Gothic" w:hAnsi="Malgun Gothic" w:eastAsia="Malgun Gothic"/>
          <w:color w:val="6A7880"/>
          <w:sz w:val="16"/>
        </w:rPr>
        <w:t xml:space="preserve">  [감사]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게스트: </w:t>
      </w:r>
      <w:r>
        <w:rPr>
          <w:rFonts w:ascii="Malgun Gothic" w:hAnsi="Malgun Gothic" w:eastAsia="Malgun Gothic"/>
          <w:color w:val="1E2930"/>
          <w:sz w:val="20"/>
        </w:rPr>
        <w:t>저도 감사합니다. 듣는 분들도 마음속에서 페달을 천천히 밟아보시면 좋겠습니다.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정규: </w:t>
      </w:r>
      <w:r>
        <w:rPr>
          <w:rFonts w:ascii="Malgun Gothic" w:hAnsi="Malgun Gothic" w:eastAsia="Malgun Gothic"/>
          <w:color w:val="1E2930"/>
          <w:sz w:val="20"/>
        </w:rPr>
        <w:t>청취자 여러분, 이번 주에는 목적지를 조금 늦게 정하고 주변 풍경을 더 오래 바라보셔도 좋겠습니다.</w:t>
      </w:r>
      <w:r>
        <w:rPr>
          <w:rFonts w:ascii="Malgun Gothic" w:hAnsi="Malgun Gothic" w:eastAsia="Malgun Gothic"/>
          <w:color w:val="6A7880"/>
          <w:sz w:val="16"/>
        </w:rPr>
        <w:t xml:space="preserve">  [청취자 인사]</w:t>
      </w:r>
    </w:p>
    <w:p>
      <w:pPr>
        <w:spacing w:after="160" w:line="293" w:lineRule="auto"/>
        <w:ind w:left="142" w:hanging="142"/>
      </w:pPr>
      <w:r>
        <w:rPr>
          <w:rFonts w:ascii="Malgun Gothic" w:hAnsi="Malgun Gothic" w:eastAsia="Malgun Gothic"/>
          <w:b/>
          <w:color w:val="174A52"/>
          <w:sz w:val="20"/>
        </w:rPr>
        <w:t xml:space="preserve">왕규: </w:t>
      </w:r>
      <w:r>
        <w:rPr>
          <w:rFonts w:ascii="Malgun Gothic" w:hAnsi="Malgun Gothic" w:eastAsia="Malgun Gothic"/>
          <w:color w:val="1E2930"/>
          <w:sz w:val="20"/>
        </w:rPr>
        <w:t>다음 회차에는 또 다른 두 바퀴 이야기를 가지고 돌아오겠습니다. 지금까지 Riding-star였습니다.</w:t>
      </w:r>
      <w:r>
        <w:rPr>
          <w:rFonts w:ascii="Malgun Gothic" w:hAnsi="Malgun Gothic" w:eastAsia="Malgun Gothic"/>
          <w:color w:val="6A7880"/>
          <w:sz w:val="16"/>
        </w:rPr>
        <w:t xml:space="preserve">  [클로징]</w:t>
      </w:r>
    </w:p>
    <w:p>
      <w:pPr>
        <w:spacing w:after="60"/>
      </w:pPr>
    </w:p>
    <w:p>
      <w:r>
        <w:br w:type="page"/>
      </w: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게스트 추천 음악 기록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게스트가 추천한 음악, 연결 구간, 추천 이유를 남겨 다음 회차 자료로도 활용합니다.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680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1276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연결 구간</w:t>
            </w:r>
          </w:p>
        </w:tc>
        <w:tc>
          <w:tcPr>
            <w:tcW w:type="dxa" w:w="1814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곡명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아티스트</w:t>
            </w:r>
          </w:p>
        </w:tc>
        <w:tc>
          <w:tcPr>
            <w:tcW w:type="dxa" w:w="3118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추천 이유</w:t>
            </w:r>
          </w:p>
        </w:tc>
        <w:tc>
          <w:tcPr>
            <w:tcW w:type="dxa" w:w="1502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큐시트 메모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1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오프닝 후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게스트 추천곡 1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아티스트명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첫 라이딩의 설렘을 여는 곡</w:t>
            </w:r>
          </w:p>
        </w:tc>
        <w:tc>
          <w:tcPr>
            <w:tcW w:type="dxa" w:w="15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03:00 인 / 07:00 아웃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2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1 후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게스트 추천곡 2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아티스트명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천천히 달리는 장면과 어울리는 곡</w:t>
            </w:r>
          </w:p>
        </w:tc>
        <w:tc>
          <w:tcPr>
            <w:tcW w:type="dxa" w:w="15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17:00 인 / 20:00 아웃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3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2 후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게스트 추천곡 3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아티스트명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장거리 라이딩으로 넘어가는 브리지</w:t>
            </w:r>
          </w:p>
        </w:tc>
        <w:tc>
          <w:tcPr>
            <w:tcW w:type="dxa" w:w="15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35:00 인 / 38:00 아웃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4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엔딩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엔딩 추천곡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아티스트명</w:t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방송 여운을 남기는 곡</w:t>
            </w:r>
          </w:p>
        </w:tc>
        <w:tc>
          <w:tcPr>
            <w:tcW w:type="dxa" w:w="15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56:00 이후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예비</w:t>
            </w:r>
          </w:p>
        </w:tc>
        <w:tc>
          <w:tcPr>
            <w:tcW w:type="dxa" w:w="127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필요 시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  <w:tc>
          <w:tcPr>
            <w:tcW w:type="dxa" w:w="311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방송 시간 변동 대비</w:t>
            </w:r>
          </w:p>
        </w:tc>
        <w:tc>
          <w:tcPr>
            <w:tcW w:type="dxa" w:w="15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방송 후 정리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실제 방송이 끝난 뒤 회차별 모음에 옮겨 적을 핵심 기록입니다.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474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58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1474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58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실제 러닝타임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____분 ____초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편집 메모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가장 좋았던 장면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삭제/축약한 부분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청취자에게 남길 한 문장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다음 회차 예고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다음 게스트 후보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다음 주제 후보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822" w:right="765" w:bottom="765" w:left="765" w:header="720" w:footer="720" w:gutter="0"/>
          <w:cols w:space="720"/>
          <w:docGrid w:linePitch="360"/>
        </w:sectPr>
      </w:pPr>
    </w:p>
    <w:p>
      <w:pPr>
        <w:spacing w:before="80" w:after="40"/>
      </w:pPr>
      <w:r>
        <w:rPr>
          <w:rFonts w:ascii="Malgun Gothic" w:hAnsi="Malgun Gothic" w:eastAsia="Malgun Gothic"/>
          <w:b/>
          <w:color w:val="174A52"/>
          <w:sz w:val="32"/>
        </w:rPr>
        <w:t>다음 회차 복제용 빈 구성</w:t>
      </w:r>
    </w:p>
    <w:p>
      <w:pPr>
        <w:spacing w:after="160"/>
      </w:pPr>
      <w:r>
        <w:rPr>
          <w:rFonts w:ascii="Malgun Gothic" w:hAnsi="Malgun Gothic" w:eastAsia="Malgun Gothic"/>
          <w:color w:val="5D6B72"/>
          <w:sz w:val="18"/>
        </w:rPr>
        <w:t>아래 항목만 채우면 새 회차 기본 구성이 완성됩니다.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회차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EP.__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진행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게스트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녹음일시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방송일시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</w:p>
        </w:tc>
      </w:tr>
      <w:tr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오늘의 키워드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1)  2)  3)</w:t>
            </w:r>
          </w:p>
        </w:tc>
        <w:tc>
          <w:tcPr>
            <w:tcW w:type="dxa" w:w="153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목표 러닝타임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7"/>
              </w:rPr>
              <w:t>56:00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19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구성</w:t>
            </w:r>
          </w:p>
        </w:tc>
        <w:tc>
          <w:tcPr>
            <w:tcW w:type="dxa" w:w="1417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시간</w:t>
            </w:r>
          </w:p>
        </w:tc>
        <w:tc>
          <w:tcPr>
            <w:tcW w:type="dxa" w:w="4932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준비 내용</w:t>
            </w:r>
          </w:p>
        </w:tc>
        <w:tc>
          <w:tcPr>
            <w:tcW w:type="dxa" w:w="2381"/>
            <w:shd w:fill="1F6F7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수정 메모</w:t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오프닝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00:00-03:00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오늘의 주제 소개 / 게스트 소개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음악 1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03:00-07:00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게스트 추천곡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1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07:00-17:00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개인 경험을 여는 질문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음악 2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17:00-20:00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2 전환곡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2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20:00-35:00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관계/가치/생활 이야기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음악 3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35:00-38:00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3 전환곡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토크 3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38:00-50:00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코스/장소/정보 이야기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마무리 질문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50:00-53:00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오늘의 한 문장 / 게스트 역질문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  <w:tr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엔딩</w:t>
            </w:r>
          </w:p>
        </w:tc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53:00-56:00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  <w:t>감사 인사 / 다음 회차 예고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2DADF"/>
              <w:left w:val="single" w:sz="6" w:space="0" w:color="D2DADF"/>
              <w:bottom w:val="single" w:sz="6" w:space="0" w:color="D2DADF"/>
              <w:right w:val="single" w:sz="6" w:space="0" w:color="D2DADF"/>
              <w:insideH w:val="single" w:sz="6" w:space="0" w:color="D2DADF"/>
              <w:insideV w:val="single" w:sz="6" w:space="0" w:color="D2DADF"/>
            </w:tcBorders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  <w:r>
              <w:rPr>
                <w:rFonts w:ascii="Malgun Gothic" w:hAnsi="Malgun Gothic" w:eastAsia="Malgun Gothic"/>
                <w:b w:val="0"/>
                <w:color w:val="1E2930"/>
                <w:sz w:val="16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22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A8890"/>
        <w:sz w:val="16"/>
      </w:rPr>
      <w:t>전주공동체라디오 93.5MHz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7A8890"/>
        <w:sz w:val="16"/>
      </w:rPr>
      <w:t>Riding-star | 방송 시나리오 마스터북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A5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